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TEMPLATE PENGUJIAN BLACKBOX TESTING</w:t>
      </w:r>
    </w:p>
    <w:p>
      <w:pPr>
        <w:pStyle w:val="Heading1"/>
        <w:jc w:val="center"/>
      </w:pPr>
      <w:r>
        <w:t>Sistem Admin Payment - Whusnet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2"/>
              </w:rPr>
              <w:t>Tanggal Pembuatan</w:t>
            </w:r>
          </w:p>
        </w:tc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29 Mei 2026</w:t>
            </w:r>
          </w:p>
        </w:tc>
      </w:tr>
      <w:tr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2"/>
              </w:rPr>
              <w:t>Versi Aplikasi</w:t>
            </w:r>
          </w:p>
        </w:tc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Laravel 12 Admin Payment</w:t>
            </w:r>
          </w:p>
        </w:tc>
      </w:tr>
      <w:tr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2"/>
              </w:rPr>
              <w:t>Metode Pengujian</w:t>
            </w:r>
          </w:p>
        </w:tc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BlackBox Testing (Positive &amp; Negative)</w:t>
            </w:r>
          </w:p>
        </w:tc>
      </w:tr>
      <w:tr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2"/>
              </w:rPr>
              <w:t>Total Test Case</w:t>
            </w:r>
          </w:p>
        </w:tc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289 (163 Positive + 126 Negative)</w:t>
            </w:r>
          </w:p>
        </w:tc>
      </w:tr>
      <w:tr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2"/>
              </w:rPr>
              <w:t>Total Modul</w:t>
            </w:r>
          </w:p>
        </w:tc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2"/>
              </w:rPr>
              <w:t>32 Modul</w:t>
            </w:r>
          </w:p>
        </w:tc>
      </w:tr>
    </w:tbl>
    <w:p>
      <w:r>
        <w:br w:type="page"/>
      </w:r>
    </w:p>
    <w:p>
      <w:pPr>
        <w:pStyle w:val="Heading1"/>
      </w:pPr>
      <w:r>
        <w:t>1. Modul Autentikasi (Login/Logout)</w:t>
      </w:r>
    </w:p>
    <w:p>
      <w:pPr>
        <w:pStyle w:val="Heading2"/>
      </w:pPr>
      <w:r>
        <w:t>1.1 Login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dengan data valid (role teknisi)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Email: teknisi@test.com, Password: valid, Role: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/login</w:t>
              <w:br/>
              <w:t>2. Pilih role Teknisi</w:t>
              <w:br/>
              <w:t>3. Isi email &amp; password</w:t>
              <w:br/>
              <w:t>4. Klik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Redirect ke /transactions/create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dengan data valid (role admin)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Email: admin@test.com, Password: valid, Role: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/login</w:t>
              <w:br/>
              <w:t>2. Pilih role Admin</w:t>
              <w:br/>
              <w:t>3. Isi email &amp; password</w:t>
              <w:br/>
              <w:t>4. Klik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Redirect ke /dashboard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dengan data valid (role atasan)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Email: atasan@test.com, Password: valid, Role: atasan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/login</w:t>
              <w:br/>
              <w:t>2. Pilih role Atasan</w:t>
              <w:br/>
              <w:t>3. Isi email &amp; password</w:t>
              <w:br/>
              <w:t>4. Klik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Redirect ke /dashboard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dengan data valid (role owner)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Email: owner@test.com, Password: valid, Role: 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/login</w:t>
              <w:br/>
              <w:t>2. Pilih role Owner</w:t>
              <w:br/>
              <w:t>3. Isi email &amp; password</w:t>
              <w:br/>
              <w:t>4. Klik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Redirect ke /dashboard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dengan email salah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Email: salah@test.com, Password: valid, Role: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/login</w:t>
              <w:br/>
              <w:t>2. Isi email tidak terdaftar</w:t>
              <w:br/>
              <w:t>3. Klik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Pesan error: "Email, password, atau role tidak sesuai."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dengan password salah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Email: valid, Password: salah123, Role: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/login</w:t>
              <w:br/>
              <w:t>2. Isi password salah</w:t>
              <w:br/>
              <w:t>3. Klik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Pesan error: "Email, password, atau role tidak sesuai."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dengan role tidak sesuai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Email: teknisi@test.com, Password: valid, Role: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/login</w:t>
              <w:br/>
              <w:t>2. Pilih role tidak sesuai</w:t>
              <w:br/>
              <w:t>3. Klik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Pesan error: "Email, password, atau role tidak sesuai."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dengan email kosong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 email</w:t>
              <w:br/>
              <w:t>2. Klik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Validasi: "Email wajib diisi"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A-09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dengan password kosong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Password: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 password</w:t>
              <w:br/>
              <w:t>2. Klik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Validasi: "Password wajib diisi"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A-10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dengan format email tidak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Email: bukan-email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email format salah</w:t>
              <w:br/>
              <w:t>2. Klik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Validasi format email tidak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1.2 Logout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A-11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Logout berhasil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sudah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Logout</w:t>
              <w:br/>
              <w:t>2. Konfirmasi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Session dihapus, redirect ke /login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A-12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halaman setelah logout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sudah logout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Logout</w:t>
              <w:br/>
              <w:t>2. Akses /dashboard via URL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Redirect ke /login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A-13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halaman terproteksi tanpa login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Tidak ada session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browser baru</w:t>
              <w:br/>
              <w:t>2. Akses /transactions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Redirect ke /login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Modul Dashboard</w:t>
      </w:r>
    </w:p>
    <w:p>
      <w:pPr>
        <w:pStyle w:val="Heading2"/>
      </w:pPr>
      <w:r>
        <w:t>2.1 Akses &amp; Tampilan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dashboard sebagai admin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sebagai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admin</w:t>
              <w:br/>
              <w:t>2. Akses /dashboard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Dashboard tampil dengan metrik bulanan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dashboard sebagai owner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sebagai 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owner</w:t>
              <w:br/>
              <w:t>2. Akses /dashboard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Dashboard tampil lengkap semua widget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dashboard sebagai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sebagai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teknisi</w:t>
              <w:br/>
              <w:t>2. Akses /dashboard via URL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Redirect ke /transactions/create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Melihat data biaya per cabang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Ada data transaksi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dashboard</w:t>
              <w:br/>
              <w:t>2. Lihat chart biaya per cabang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Chart menampilkan data biaya per cabang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Melihat daftar transaksi pending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Ada transaksi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dashboard</w:t>
              <w:br/>
              <w:t>2. Lihat widget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pending tampil dengan jumlah &amp; total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Filter data dashboard berdasarkan periode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sebagai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dashboard</w:t>
              <w:br/>
              <w:t>2. Ubah filter periode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Data berubah sesuai periode dipilih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3. Modul Transaksi - Rembush</w:t>
      </w:r>
    </w:p>
    <w:p>
      <w:pPr>
        <w:pStyle w:val="Heading2"/>
      </w:pPr>
      <w:r>
        <w:t>3.1 Upload Nota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nota format JPG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File: nota.jpg (&lt; 10MB)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Rembush</w:t>
              <w:br/>
              <w:t>2. Upload JPG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 tersimpan, redirect ke form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nota format PNG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File: nota.png (&lt; 10MB)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Rembush</w:t>
              <w:br/>
              <w:t>2. Upload PNG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 tersimpan, redirect ke form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nota format PDF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File: nota.pdf (&lt; 10MB)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Rembush</w:t>
              <w:br/>
              <w:t>2. Upload PDF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 tersimpan, redirect ke form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file melebihi 10MB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File: large.jpg (&gt; 10MB)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Upload file &gt; 10MB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ukuran file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file format tidak didukung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File: document.docx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Upload .docx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format file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tanpa memilih file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Tidak pilih file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"File wajib diisi"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melebihi rate limit (&gt;5/menit)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6 file dalam 1 menit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Upload 5 file berturut</w:t>
              <w:br/>
              <w:t>2. Upload file ke-6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"Terlalu banyak upload"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3.2 Form &amp; Store Rembush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rembush data lengkap (cash)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Customer, Kategori, Amount, Payment: cash, Branch valid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semua field</w:t>
              <w:br/>
              <w:t>2. Pilih cash</w:t>
              <w:br/>
              <w:t>3. Pilih cabang</w:t>
              <w:br/>
              <w:t>4.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Transaksi tersimpan, redirect konfirmasi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R-09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rembush transfer ke penjual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Payment: transfer_penjual, Bank details lengkap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form</w:t>
              <w:br/>
              <w:t>2. Pilih Transfer Penjual</w:t>
              <w:br/>
              <w:t>3. Isi bank</w:t>
              <w:br/>
              <w:t>4.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Tersimpan dengan data bank di specs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R-10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rembush transfer ke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Payment: transfer_teknisi, Pilih rekening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form</w:t>
              <w:br/>
              <w:t>2. Pilih Transfer Teknisi</w:t>
              <w:br/>
              <w:t>3. Pilih rekening</w:t>
              <w:br/>
              <w:t>4.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Tersimpan dengan bank_account_id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R-11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rembush tanpa kategori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Kategori: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form tanpa kategori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"Kategori wajib dipilih"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R-12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rembush kategori tidak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Kategori: "palsu"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kategori tidak ada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"Kategori tidak valid"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R-13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tanpa payment method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Payment: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Tidak pilih metode bayar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payment_method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R-14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Transfer penjual tanpa detail bank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Payment: transfer_penjual, Bank: kosong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Transfer Penjual</w:t>
              <w:br/>
              <w:t>2. Kosongkan bank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"Bank wajib diisi untuk Transfer"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R-15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Alokasi cabang tidak 100%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Branch: 50% + 30% = 80%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Set alokasi &lt; 100%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"Total alokasi harus 100%"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R-16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Amount negatif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Amount: -5000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amount negatif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min:0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4. Modul Transaksi - Pengajuan</w:t>
      </w:r>
    </w:p>
    <w:p>
      <w:pPr>
        <w:pStyle w:val="Heading2"/>
      </w:pPr>
      <w:r>
        <w:t>4.1 Upload Foto &amp; Form Pengajuan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foto referensi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File: referensi.jpg (&lt; 10MB)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Pengajuan</w:t>
              <w:br/>
              <w:t>2. Upload foto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 tersimpan, redirect ke form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foto format tidak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File: document.xlsx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Upload .xlsx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format file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foto melebihi 10MB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File: large.png (&gt; 10MB)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Upload &gt; 10MB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ukuran file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pengajuan 1 item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Item: Baut 10mm, Harga: 5000, Qty: 10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1 item lengkap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Transaksi tersimpan, redirect konfirmasi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pengajuan multi-item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 item berbeda, data lengkap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Tambah 3 item</w:t>
              <w:br/>
              <w:t>2. Isi semua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Tersimpan dengan array 3 items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dengan alokasi cabang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Branches: 60% + 40%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2 cabang</w:t>
              <w:br/>
              <w:t>2. Set alokasi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Pivot branch allocation tersimpan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dengan biaya tambahan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DPP: 10000, PPN: 5000, Layanan: 3000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biaya tambahan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Total = sum(items) + dpp + ppn + layanan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tanpa item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Items: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Tidak tambah item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"Minimal 1 item"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P-09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nama barang kosong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 customer: ""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Tambah item tanpa nama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"Nama Barang wajib diisi"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P-10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estimasi harga kosong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estimated_price: null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 harga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"Estimasi harga wajib diisi"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P-11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quantity 0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quantity: 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qty 0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min:1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P-12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Kategori tidak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category: "palsu"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kategori tidak ada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"Kategori tidak valid"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P-13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Alokasi cabang tidak 100%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Total: 70%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Set alokasi 70%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"Total alokasi harus 100%"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P-14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Deteksi anomali harga otomatis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Harga melebihi max Price Index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harga di atas batas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Anomali terdeteksi, notifikasi dikirim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5. Modul Transaksi - Pembelian (Gudang)</w:t>
      </w:r>
    </w:p>
    <w:p>
      <w:pPr>
        <w:pStyle w:val="Heading2"/>
      </w:pPr>
      <w:r>
        <w:t>5.1 Form &amp; Store Pembelian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pembelian data lengkap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Date, Category, Items, Amount, Payment: cash, Branches valid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atasan/owner</w:t>
              <w:br/>
              <w:t>2. Isi form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Transaksi tersimpan type "gudang"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pembelian dengan nota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Nota: file.jpg (&lt; 10MB)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form</w:t>
              <w:br/>
              <w:t>2. Upload nota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Tersimpan dengan file_path terisi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dengan transfer ke penjual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Payment: transfer_penjual, Bank lengkap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transfer_penjual</w:t>
              <w:br/>
              <w:t>2. Isi bank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Tersimpan dengan specs data bank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form sebagai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teknisi</w:t>
              <w:br/>
              <w:t>2. Akses /pembelian/form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 / redirect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form sebagai admin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admin</w:t>
              <w:br/>
              <w:t>2. Akses /pembelian/form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 / redirect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tanpa tanggal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Date: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 tanggal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"Tanggal wajib diisi"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tanpa item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Items: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Tidak tambah item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"Minimal 1 item barang"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Simpan tanpa cabang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Branches: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Tidak pilih cabang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"Minimal 1 cabang"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G-09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Alokasi cabang tidak 100%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Total: 85%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Set alokasi 85%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"Total alokasi harus 100%"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G-10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Transfer penjual tanpa bank_name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bank_name: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transfer_penjual</w:t>
              <w:br/>
              <w:t>2. Kosongkan bank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bank_name required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6. Modul Manajemen Status Transaksi</w:t>
      </w:r>
    </w:p>
    <w:p>
      <w:pPr>
        <w:pStyle w:val="Heading2"/>
      </w:pPr>
      <w:r>
        <w:t>6.1 Approve, Reject, Edit, Delete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Approve transaksi pending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pending, User: admin/atasan/owner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detail transaksi</w:t>
              <w:br/>
              <w:t>2. Klik Approve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"approved", notifikasi terkirim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Reject transaksi dengan alasan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Rejection reason: "Harga terlalu mahal"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detail</w:t>
              <w:br/>
              <w:t>2. Klik Reject</w:t>
              <w:br/>
              <w:t>3. Isi alasan</w:t>
              <w:br/>
              <w:t>4.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"rejected", alasan tersimpan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Update status ke completed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approved/waiting_payment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Update status ke completed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berubah, paid_at terisi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Edit transaksi oleh management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admin/atasan/owner, transaksi editable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Edit</w:t>
              <w:br/>
              <w:t>2. Ubah data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Data terupdate, revision_count +1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Teknisi mencoba approve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endpoint updateStatus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Teknisi mencoba edit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/transactions/{id}/edit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transaksi completed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completed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hapus transaksi completed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/ tidak diizinkan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Edit transaksi completed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completed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edit transaksi completed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"tidak dapat diedit"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7. Modul Export Transaksi</w:t>
      </w:r>
    </w:p>
    <w:p>
      <w:pPr>
        <w:pStyle w:val="Heading2"/>
      </w:pPr>
      <w:r>
        <w:t>7.1 Export Async &amp; Sync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Export async filter bulan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Month: 5, Year: 2026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Set filter bulan</w:t>
              <w:br/>
              <w:t>2. Klik Export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Job dispatch, file bisa didownload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Export async filter type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Type: rembush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Set filter type</w:t>
              <w:br/>
              <w:t>2. Export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Hanya rembush yang di-export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Export async filter status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approved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Set filter status</w:t>
              <w:br/>
              <w:t>2. Export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Hanya approved yang di-export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Export sync (legacy)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Filter: default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/transactions/export/sync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 Excel langsung didownload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Cek status export processing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Export sedang berjalan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Dispatch export</w:t>
              <w:br/>
              <w:t>2. Poll status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Response: status "processing"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Download file export selesai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Export completed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Tunggu selesai</w:t>
              <w:br/>
              <w:t>2. Download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 Excel berhasil didownload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Export saat ada export aktif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Ada export queued/processing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Dispatch export</w:t>
              <w:br/>
              <w:t>2. Dispatch lagi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Return export_id yang sudah ada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Export bulan tidak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Month: 13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Set month=13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max:12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E-09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Export tanpa autentikasi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Belum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endpoint tanpa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Response 401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8. Modul Pengeluaran Lain - Bayar Hutang</w:t>
      </w:r>
    </w:p>
    <w:p>
      <w:pPr>
        <w:pStyle w:val="Heading2"/>
      </w:pPr>
      <w:r>
        <w:t>8.1 CRUD Bayar Hutang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BH-01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record bayar hutang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Tanggal, nominal, cabang, bukti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Bayar Hutang</w:t>
              <w:br/>
              <w:t>2. Tambah</w:t>
              <w:br/>
              <w:t>3. Isi form</w:t>
              <w:br/>
              <w:t>4.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tersimpan status pending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BH-02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daftar bayar hutang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menu Bayar Hutang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tampil dengan pagination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BH-03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Filter berdasarkan cabang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branch_id: valid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filter cabang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Hanya record cabang terpilih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BH-04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Filter status belum lunas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record_status: belum_lunas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filter Belum Lunas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Hanya record pending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BH-05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Settle pembayaran hutang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approved, ada sisa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Settle</w:t>
              <w:br/>
              <w:t>2. Isi nominal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Child record terbuat, sisa berkurang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BH-06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record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editable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Hapus</w:t>
              <w:br/>
              <w:t>2. Konfirmasi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terhapus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BH-07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sebagai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/pengeluaran-lain/bayar-hutang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BH-08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tanpa nominal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Nominal: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 nominal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9. Modul Pengeluaran Lain - Piutang Usaha</w:t>
      </w:r>
    </w:p>
    <w:p>
      <w:pPr>
        <w:pStyle w:val="Heading2"/>
      </w:pPr>
      <w:r>
        <w:t>9.1 CRUD Piutang Usaha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PU-01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record piutang usaha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Data lengkap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Piutang Usaha</w:t>
              <w:br/>
              <w:t>2. Tambah</w:t>
              <w:br/>
              <w:t>3. Isi</w:t>
              <w:br/>
              <w:t>4.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tersimpan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PU-02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history pembayaran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dengan children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record</w:t>
              <w:br/>
              <w:t>2. Klik History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cicilan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PU-03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Settle piutang usaha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approved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Settle</w:t>
              <w:br/>
              <w:t>2. Isi data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Cicilan tercatat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PU-04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sebagai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URL piutang usaha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10. Modul Pengeluaran Lain - Prive</w:t>
      </w:r>
    </w:p>
    <w:p>
      <w:pPr>
        <w:pStyle w:val="Heading2"/>
      </w:pPr>
      <w:r>
        <w:t>10.1 CRUD &amp; Approval Prive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PR-01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prive (atasan)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atasan, Data lengkap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atasan</w:t>
              <w:br/>
              <w:t>2. Tambah prive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tersimpan status pending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PR-02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prive (owner)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owner, Data lengkap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owner</w:t>
              <w:br/>
              <w:t>2. Tambah prive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tersimpan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PR-03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Approve prive oleh owner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owner, Status: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owner</w:t>
              <w:br/>
              <w:t>2. Klik Approve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"approved"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PR-04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Reject prive oleh owner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owner, Status: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owner</w:t>
              <w:br/>
              <w:t>2. Klik Reject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"rejected"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PR-05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prive sebagai admin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admin</w:t>
              <w:br/>
              <w:t>2. Akses /prive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PR-06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prive sebagai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teknisi</w:t>
              <w:br/>
              <w:t>2. Akses /prive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PR-07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Approve prive oleh atasan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atasan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atasan</w:t>
              <w:br/>
              <w:t>2. Coba approve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 "Hanya Owner"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PR-08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Approve prive sudah approved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approved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approve lagi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Tidak ada perubahan / error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11. Modul Pengeluaran Lain - Gaji</w:t>
      </w:r>
    </w:p>
    <w:p>
      <w:pPr>
        <w:pStyle w:val="Heading2"/>
      </w:pPr>
      <w:r>
        <w:t>11.1 CRUD Gaji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gaji data lengkap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user_id: teknisi, periode: Mei 2026, gaji_pokok: 3000000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Gaji</w:t>
              <w:br/>
              <w:t>2. Tambah</w:t>
              <w:br/>
              <w:t>3. Isi form</w:t>
              <w:br/>
              <w:t>4.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tersimpan status "draft"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daftar gaji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admin/atasan/owner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menu Gaji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gaji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detail gaji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ada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record gaji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Detail lengkap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Edit gaji draft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draft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Edit</w:t>
              <w:br/>
              <w:t>2. Ubah data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Data terupdate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gaji draft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draft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Hapus</w:t>
              <w:br/>
              <w:t>2. Konfirmasi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terhapus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tanpa user_id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user_id: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 karyawan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tanpa periode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periode: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 periode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tanpa gaji_pokok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gaji_pokok: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 gaji pokok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GJ-09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Gaji pokok negatif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gaji_pokok: -1000000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negatif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min:0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GJ-10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User_id tidak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user_id: 99999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user_id tidak ada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"user_id tidak valid"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GJ-11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sebagai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/pengeluaran-lain/gaji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11.2 Approval &amp; Payment Gaji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GJ-12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Approve gaji (atasan)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atasan, Status: draft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atasan</w:t>
              <w:br/>
              <w:t>2. Approve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"approved"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GJ-13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Approve gaji (owner)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owner, Status: draft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owner</w:t>
              <w:br/>
              <w:t>2. Approve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"approved"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GJ-14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Tandai sudah dibayar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approved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Tandai Dibayar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"paid", Telegram terkirim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GJ-15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Approve oleh admin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approve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GJ-16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Approve bukan draft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approved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approve lagi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"Hanya draft yang bisa disetujui"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GJ-17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Bayar belum approved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draft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tandai bayar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"Hanya approved yang bisa dibayar"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GJ-18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Edit gaji approved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approved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edit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"Tidak dapat diedit"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GJ-19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gaji approved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approved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hapus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"Tidak bisa dihapus"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12. Modul Manajemen User</w:t>
      </w:r>
    </w:p>
    <w:p>
      <w:pPr>
        <w:pStyle w:val="Heading2"/>
      </w:pPr>
      <w:r>
        <w:t>12.1 CRUD User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user data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Name: John, Email: john@test.com, Pass: Pass123, Role: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Users</w:t>
              <w:br/>
              <w:t>2. Tambah</w:t>
              <w:br/>
              <w:t>3. Isi form</w:t>
              <w:br/>
              <w:t>4.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tersimpan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daftar user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menu Users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user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Filter user berdasarkan role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Role: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filter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Hanya teknisi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 user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Search: "John"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Ketik John di search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John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Edit user (ubah nama)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Name: "John Updated"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Edit</w:t>
              <w:br/>
              <w:t>2. Ubah nama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Nama terupdate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Edit user (ubah password)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Password baru + konfirmasi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Edit</w:t>
              <w:br/>
              <w:t>2. Isi password baru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Password terupdate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user lain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lain yang bisa dikelola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Hapus user lain</w:t>
              <w:br/>
              <w:t>2. Konfirmasi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terhapus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Owner tambah user role owner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owner, Role: 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owner</w:t>
              <w:br/>
              <w:t>2. Tambah role 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tersimpan role owner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U-09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 duplikat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 sudah ada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email terdaftar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"Email sudah terdaftar"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U-10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Tanpa nama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Name: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 nama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"Nama wajib diisi"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U-11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Tanpa email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 email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"Email wajib diisi"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U-12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Format email salah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Email: "bukan-email"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email salah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format email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U-13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Password &lt; 6 karakter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Password: "123"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password pendek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"Minimal 6 karakter"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U-14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Konfirmasi password tidak cocok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Pass: Pass123, Confirm: Pass456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berbeda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"Konfirmasi tidak cocok"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U-15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Admin tambah role admin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admin, Role: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admin</w:t>
              <w:br/>
              <w:t>2. Coba tambah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Role admin tidak tersedia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U-16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Admin edit user atasan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admin, Target: atasan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admin</w:t>
              <w:br/>
              <w:t>2. Edit atasan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U-17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diri sendiri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akun sendiri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hapus akun sendiri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"Tidak dapat menghapus sendiri"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U-18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sebagai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/users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13. Modul Manajemen Cabang</w:t>
      </w:r>
    </w:p>
    <w:p>
      <w:pPr>
        <w:pStyle w:val="Heading2"/>
      </w:pPr>
      <w:r>
        <w:t>13.1 CRUD Cabang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cabang baru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Name: "Cabang Baru"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Cabang</w:t>
              <w:br/>
              <w:t>2. Tambah</w:t>
              <w:br/>
              <w:t>3. Isi nama</w:t>
              <w:br/>
              <w:t>4.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Cabang tersimpan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daftar cabang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menu Cabang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cabang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Edit nama cabang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Name: "Updated"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Edit</w:t>
              <w:br/>
              <w:t>2. Ubah nama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Nama terupdate (uppercase)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cabang tanpa transaksi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Cabang kosong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Hapus</w:t>
              <w:br/>
              <w:t>2. Konfirmasi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Cabang terhapus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Nama duplikat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Name sudah ada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nama ada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"Sudah terdaftar"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Tanpa nama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Name: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"Wajib diisi"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Nama &gt; 100 karakter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Name: 101+ chars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&gt; 100 char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"Maksimal 100 karakter"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cabang punya transaksi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Cabang ada relasi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hapus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"Masih memiliki transaksi"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BR-09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sebagai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/branches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14. Modul Rekening Bank Cabang</w:t>
      </w:r>
    </w:p>
    <w:p>
      <w:pPr>
        <w:pStyle w:val="Heading2"/>
      </w:pPr>
      <w:r>
        <w:t>14.1 CRUD Rekening Bank Cabang (Owner Only)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RBC-01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rekening cabang (owner)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Bank: BCA, No: 1234567890, Nama: PT ABC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owner</w:t>
              <w:br/>
              <w:t>2. Tambah rekening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Rekening tersimpan, log tercatat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RBC-02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daftar rekening cabang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Cabang punya rekening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detail cabang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rekening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RBC-03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Edit rekening cabang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Data baru valid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Edit</w:t>
              <w:br/>
              <w:t>2. Ubah data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Data terupdate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RBC-04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rekening dengan alasan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reason: "Tidak aktif"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Hapus</w:t>
              <w:br/>
              <w:t>2. Isi alasan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Terhapus, alasan di log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RBC-05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sebagai admin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admin</w:t>
              <w:br/>
              <w:t>2. Coba tambah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 "Hanya Owner"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RBC-06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tanpa alasan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reason: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Hapus tanpa alasan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"reason wajib diisi"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RBC-07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Nomor rekening &lt; 5 digit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account_number: "123"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3 digit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digits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RBC-08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Nomor rekening &gt; 30 digit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account_number: 31+ digit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&gt; 30 digit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digits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15. Modul Rekening Bank User</w:t>
      </w:r>
    </w:p>
    <w:p>
      <w:pPr>
        <w:pStyle w:val="Heading2"/>
      </w:pPr>
      <w:r>
        <w:t>15.1 CRUD Rekening Bank User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RBU-01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tambah rekening sendiri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teknisi, data lengkap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Tambah rekening sendiri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Rekening tersimpan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RBU-02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Admin tambah untuk user lain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admin, user_id: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admin</w:t>
              <w:br/>
              <w:t>2. Tambah untuk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Tersimpan, log tercatat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RBU-03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Edit rekening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Data baru valid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Edit</w:t>
              <w:br/>
              <w:t>2. Ubah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Data terupdate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RBU-04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rekening sendiri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Rekening milik sendiri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Hapus</w:t>
              <w:br/>
              <w:t>2. Konfirmasi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Terhapus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RBU-05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Admin hapus rekening user lain + alasan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reason: "Rekening salah"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Admin hapus</w:t>
              <w:br/>
              <w:t>2. Isi alasan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Terhapus, alasan di log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RBU-06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Teknisi lihat rekening user lain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teknisi, akses user lain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/user-bank-accounts/{lain}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RBU-07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Admin hapus tanpa alasan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reason: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Admin hapus tanpa alasan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"reason wajib"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RBU-08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Nomor rekening non-numerik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account_number: "ABC123"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non-numerik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numeric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16. Modul Kategori Transaksi</w:t>
      </w:r>
    </w:p>
    <w:p>
      <w:pPr>
        <w:pStyle w:val="Heading2"/>
      </w:pPr>
      <w:r>
        <w:t>16.1 CRUD Kategori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KT-01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kategori baru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Name: "Kategori Baru", Type: rembush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Kategori</w:t>
              <w:br/>
              <w:t>2. Tambah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Kategori tersimpan is_active=true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KT-02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daftar kategori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menu Kategori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kategori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KT-03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Edit kategori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Name: "Updated"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Edit</w:t>
              <w:br/>
              <w:t>2. Ubah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Nama terupdate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KT-04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Toggle aktif/nonaktif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Kategori aktif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Toggle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berubah nonaktif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KT-05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kategori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Kategori tidak digunakan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Hapus</w:t>
              <w:br/>
              <w:t>2. Konfirmasi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Terhapus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KT-06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tanpa nama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Name: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KT-07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sebagai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/transaction-categories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17. Modul Price Index (Owner Only)</w:t>
      </w:r>
    </w:p>
    <w:p>
      <w:pPr>
        <w:pStyle w:val="Heading2"/>
      </w:pPr>
      <w:r>
        <w:t>17.1 CRUD &amp; Management Price Index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price index manual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item: Baut 10mm, unit: pcs, min:500, max:1500, avg:1000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owner</w:t>
              <w:br/>
              <w:t>2. Tambah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Tersimpan is_manual=true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daftar price index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Price Index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tampil dengan pagination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 price index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Search: "Baut"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Ketik Baut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 Baut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Filter kategori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Category: Material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filter kategori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Hanya kategori terpilih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Edit price index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Data baru valid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Edit</w:t>
              <w:br/>
              <w:t>2. Ubah harga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Terupdate, cache flush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Update AVG Manual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avg_manual: 1200, reason: "Naik"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Set AVG manual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avg_price_manual terisi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Reset ke mode Auto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Mode manual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Reset Auto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is_manual=false, dihitung ulang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price index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Record ada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Hapus</w:t>
              <w:br/>
              <w:t>2. Konfirmasi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Terhapus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PI-09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Set transaksi sebagai referensi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Transaksi valid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Set Reference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Price index diupdate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PI-10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Export CSV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Export CSV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 CSV terdownload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PI-11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analytics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Analytics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Dashboard analytics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PI-12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Min &gt; Max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min: 2000, max: 1000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min &gt; max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"Min tidak boleh &gt; Max"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PI-13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 duplikat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item_name sudah ada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nama ada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"Sudah ada"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PI-14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Tanpa item_name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item_name: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Kosongkan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PI-15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Harga negatif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min_price: -100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negatif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"Tidak boleh negatif"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PI-16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sebagai admin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/price-index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17.2 API Lookup &amp;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PI-17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Lookup item ada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item_name: "Baut 10mm"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GET /api/price-index/lookup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found=true, data harga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PI-18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Lookup item tidak ada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item_name: "Tidak Ada"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GET lookup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found=false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PI-19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Check harga normal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unit_price dalam range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POST /api/price-index/check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is_anomaly=false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PI-20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Check harga anomali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unit_price &gt; max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POST check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is_anomaly=true, severity terisi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PI-21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Lookup &lt; 2 karakter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item_name: "A"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Lookup 1 char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min:2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18. Modul Anomali Harga</w:t>
      </w:r>
    </w:p>
    <w:p>
      <w:pPr>
        <w:pStyle w:val="Heading2"/>
      </w:pPr>
      <w:r>
        <w:t>18.1 Review Anomali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AN-01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daftar anomali pending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owner, ada anomali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Anomali Harga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pending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AN-02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Filter severity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Severity: critical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filter critical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Hanya critical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AN-03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 anomali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Search: "Baut"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Ketik Baut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Anomali Baut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AN-04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Review - Approve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Approve</w:t>
              <w:br/>
              <w:t>2. Isi notes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"approved"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AN-05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Review - Reject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Reject</w:t>
              <w:br/>
              <w:t>2. Isi notes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"rejected"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AN-06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Bulk review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Multiple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beberapa</w:t>
              <w:br/>
              <w:t>2. Bulk Approve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Semua terupdate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AN-07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Review yang sudah di-review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approved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review lagi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"Sudah pernah di-review"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AN-08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Bulk action tidak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Action: "invalid"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Submit action salah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AN-09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sebagai non-owner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/anomalies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19. Modul Notifikasi</w:t>
      </w:r>
    </w:p>
    <w:p>
      <w:pPr>
        <w:pStyle w:val="Heading2"/>
      </w:pPr>
      <w:r>
        <w:t>19.1 Manajemen Notifikasi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daftar notifikasi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punya notifikasi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Notifikasi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notifikasi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Cek jumlah unread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Ada notifikasi unread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GET /notifications/unread-count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count &gt; 0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Tandai satu sebagai dibaca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Notifikasi unread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mark as read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Notifikasi ditandai read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Tandai semua dibaca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Beberapa unread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Tandai Semua Dibaca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Semua menjadi read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satu notifikasi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Notifikasi ada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Hapus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Notifikasi terhapus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Hapus semua notifikasi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Ada notifikasi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Hapus Semua</w:t>
              <w:br/>
              <w:t>2. Konfirmasi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Semua terhapus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Notifikasi otomatis saat approve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Admin approve transaksi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Admin approve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Teknisi terima notifikasi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tanpa login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Belum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/notifications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Redirect ke login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20. Modul Activity Log</w:t>
      </w:r>
    </w:p>
    <w:p>
      <w:pPr>
        <w:pStyle w:val="Heading2"/>
      </w:pPr>
      <w:r>
        <w:t>20.1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AL-01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daftar activity log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admin, ada log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Activity Log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log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AL-02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 saat transaksi dibuat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Buat transaksi baru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Buat transaksi</w:t>
              <w:br/>
              <w:t>2. Cek log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 "create" tercatat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AL-03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 saat status diubah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Ubah status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Approve transaksi</w:t>
              <w:br/>
              <w:t>2. Cek log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 "update status" tercatat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AL-04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sebagai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/activity-logs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21. Modul Pembayaran - Upload Bukti Cash</w:t>
      </w:r>
    </w:p>
    <w:p>
      <w:pPr>
        <w:pStyle w:val="Heading2"/>
      </w:pPr>
      <w:r>
        <w:t>21.1 Flow Pembayaran Cash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PC-01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bukti cash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foto: file.jpg, upload_id valid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transaksi waiting_payment</w:t>
              <w:br/>
              <w:t>2. Upload foto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Bukti tersimpan, Telegram terkirim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PC-02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Konfirmasi terima oleh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action: "terima"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Teknisi klik Terima di Telegram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completed, konfirmasi_at terisi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PC-03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Tolak oleh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action: "tolak", catatan: "Tidak sesuai"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Teknisi klik Tolak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"Ditolak Teknisi"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PC-04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tanpa file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foto: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Submit tanpa file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"Bukti wajib diunggah"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PC-05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pada bukan waiting_payment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upload pada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"Belum disetujui"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PC-06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Double confirmation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Sudah completed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konfirmasi lagi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"Sudah dikonfirmasi"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PC-07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Konfirmasi transaksi orang lain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teknisi_id != submitted_by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Teknisi A konfirmasi milik B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"Hanya bisa konfirmasi sendiri"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22. Modul Pembayaran - Upload Bukti Transfer</w:t>
      </w:r>
    </w:p>
    <w:p>
      <w:pPr>
        <w:pStyle w:val="Heading2"/>
      </w:pPr>
      <w:r>
        <w:t>22.1 Flow Pembayaran Transfer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PT-01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bukti transfer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bukti: file.jpg, expected_nominal: 150000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Upload bukti transfer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 tersimpan, dikirim ke n8n OCR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PT-02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dengan kode unik &amp; biaya admin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nominal: 150000, kode: 123, admin: 2500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nominal + kode + admin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expected_total dihitung benar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PT-03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Verifikasi MATCH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n8n: match, actual=expected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Upload</w:t>
              <w:br/>
              <w:t>2. n8n callback match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completed, Telegram ke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PT-04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Verifikasi FLAGGED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n8n: flagged, ada selisih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Upload</w:t>
              <w:br/>
              <w:t>2. n8n temukan selisih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flagged, audit tercatat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PT-05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tanpa file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bukti: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Submit tanpa file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"Bukti wajib diunggah"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PT-06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bukan waiting_payment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upload pada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"Belum disetujui"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PT-07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 &gt; 10MB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File &gt; 10MB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Upload &gt; 10MB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ukuran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PT-08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Zero-trust override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n8n: match, backend: selisih &gt; 1000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n8n bilang match</w:t>
              <w:br/>
              <w:t>2. Backend hitung ulang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Backend override ke flagged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23. Modul Upload Invoice Pengajuan</w:t>
      </w:r>
    </w:p>
    <w:p>
      <w:pPr>
        <w:pStyle w:val="Heading2"/>
      </w:pPr>
      <w:r>
        <w:t>23.1 Upload Invoice Multi Sumber Dana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INV-01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invoice sumber dana tunggal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sumber_dana: [{branch:1, amount:100000}]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pengajuan approved</w:t>
              <w:br/>
              <w:t>2. Upload invoice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Invoice tersimpan, status berubah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INV-02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invoice multi sumber dana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sumber_dana: 2 cabang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2 sumber dana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BranchDebt tercatat otomatis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INV-03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dengan biaya tambahan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ongkir, PPN, diskon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biaya tambahan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Total final dihitung benar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INV-04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 tanpa file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invoice: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Submit tanpa file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INV-05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Total sumber dana != final amount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Sumber: 80000, Final: 100000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tidak sesuai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"Total harus sama"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24. Modul Override &amp; Force Approve</w:t>
      </w:r>
    </w:p>
    <w:p>
      <w:pPr>
        <w:pStyle w:val="Heading2"/>
      </w:pPr>
      <w:r>
        <w:t>24.1 Override Auto-Reject &amp; Force Approve Flagged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OF-01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Override auto-reject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reason: "Nota valid, OCR salah" (&gt;=5 char)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auto-reject</w:t>
              <w:br/>
              <w:t>2. Override</w:t>
              <w:br/>
              <w:t>3. Isi alasan</w:t>
              <w:br/>
              <w:t>4.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"waiting_payment"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OF-02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Force approve flagged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reason: "Selisih biaya admin" (&gt;=5 char)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flagged</w:t>
              <w:br/>
              <w:t>2. Force Approve</w:t>
              <w:br/>
              <w:t>3. Alasan</w:t>
              <w:br/>
              <w:t>4.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"completed", Telegram terkirim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OF-03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Override tanpa alasan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reason: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Override tanpa alasan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"Minimal 5 karakter"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OF-04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Override alasan &lt; 5 char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reason: "ok"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Isi &lt; 5 char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"Minimal 5 karakter"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OF-05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Override bukan auto-reject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override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"Hanya Auto-Reject"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OF-06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Force approve bukan flagged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force approve pending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"Hanya flagged"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OF-07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Force approve tanpa alasan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reason: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Force approve tanpa alasan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"Minimal 5 karakter"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25. Modul Telegram Bot</w:t>
      </w:r>
    </w:p>
    <w:p>
      <w:pPr>
        <w:pStyle w:val="Heading2"/>
      </w:pPr>
      <w:r>
        <w:t>25.1 Registrasi &amp; Perintah Bot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/start (belum terdaftar)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Chat baru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Kirim /start ke bot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Pesan selamat datang &amp; instruksi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/start (sudah terdaftar)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terdaftar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Kirim /start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Info akun terhubung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/daftar email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/daftar admin@whusnet.com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Kirim /daftar email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Pendaftaran berhasil, chat_id tersimpan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/status (terdaftar)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terdaftar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Kirim /status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Info nama, email, role, aktif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/cabut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terdaftar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Kirim /cabut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chat_id dihapus, konfirmasi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/daftar tanpa email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/daftar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Kirim /daftar saja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format &amp; contoh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/daftar email tidak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/daftar bukan-email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Kirim /daftar bukan-email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"Format email tidak valid"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/daftar email tidak terdaftar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/daftar tidakada@test.com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Kirim email tidak ada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"Email tidak ditemukan"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TG-09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/daftar email sudah terhubung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Email punya chat_id lain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Kirim email terhubung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"Sudah terhubung Telegram lain"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TG-10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Perintah tidak dikenal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/random_command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Kirim perintah acak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Daftar perintah tersedia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25.2 Callback Button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TG-11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Klik Terima (cash)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confirm_cash:{id}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Terima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Completed, pesan diupdate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TG-12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Klik Laporkan Masalah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report_issue:{id}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Laporkan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Rejected, pesan diupdate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TG-13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Klik pada transaksi sudah diproses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Sudah completed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tombol lama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Popup: "Sudah diproses"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TG-14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User tidak terdaftar klik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chat_id tidak ada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User tanpa registrasi klik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Popup: "Belum terdaftar"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26. Modul Item Autocomplete (Master Item)</w:t>
      </w:r>
    </w:p>
    <w:p>
      <w:pPr>
        <w:pStyle w:val="Heading2"/>
      </w:pPr>
      <w:r>
        <w:t>26.1 Smart Autocomplete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IA-01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 keyword valid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q: "kabel", category: "Elektrikal"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Ketik "kabel" di form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Suggestions muncul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IA-02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 tanpa kategori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q: "baut"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Ketik "baut"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Semua item "baut"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IA-03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detail master item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id: valid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dari dropdown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Detail item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IA-04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barang baru (pending)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item_name: "Barang Baru XYZ"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Tambah Baru</w:t>
              <w:br/>
              <w:t>2. Isi nama</w:t>
              <w:br/>
              <w:t>3.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 pending_approval tersimpan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IA-05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 &lt; 2 karakter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q: "a"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Ketik 1 char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Suggestions kosong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IA-06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Tambah tanpa nama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item_name: (kosong)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Submit tanpa nama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validasi min:2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27. Modul OCR Status Polling &amp; Monitoring</w:t>
      </w:r>
    </w:p>
    <w:p>
      <w:pPr>
        <w:pStyle w:val="Heading2"/>
      </w:pPr>
      <w:r>
        <w:t>27.1 Polling &amp; Admin Monitoring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OCR-01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Poll OCR processing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upload_id valid, OCR berjalan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Upload nota</w:t>
              <w:br/>
              <w:t>2. Poll status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status=processing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OCR-02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Poll OCR selesai (success)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OCR selesai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Poll setelah selesai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status=completed, data tersedia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OCR-03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Poll OCR gagal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OCR gagal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Poll setelah error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status=error, message error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OCR-04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Poll OCR auto-reject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Nota tidak valid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Poll setelah auto-reject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status=auto-reject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OCR-05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Admin monitoring queue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admin/owner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GET /api/admin/ocr-status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Rate limiter &amp; queue stats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OCR-06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Poll upload_id tidak ada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upload_id: "PALSU"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Poll ID palsu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Error: "Data tidak ditemukan"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OCR-07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Monitoring oleh non-admin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/api/admin/ocr-status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OCR-08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OCR timeout &gt; 3 menit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OCR stuck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Upload</w:t>
              <w:br/>
              <w:t>2. Tunggu &gt; 3 menit</w:t>
              <w:br/>
              <w:t>3. Poll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Timeout/error, bisa upload ulang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28. Modul Pencarian &amp; Filter Transaksi</w:t>
      </w:r>
    </w:p>
    <w:p>
      <w:pPr>
        <w:pStyle w:val="Heading2"/>
      </w:pPr>
      <w:r>
        <w:t>28.1 Search &amp; Filter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SF-01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 invoice number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search: "INV-20260529"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Ketik invoice</w:t>
              <w:br/>
              <w:t>2. Submit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Transaksi ditemukan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SF-02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 nama submitter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search: "John"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Ketik nama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Transaksi John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SF-03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 nama cabang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search: "Cabang A"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Ketik nama cabang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Transaksi cabang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SF-04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Filter multiple branch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branch_id: [1, 2]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2 cabang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Transaksi kedua cabang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SF-05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Filter date range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start: 2026-05-01, end: 2026-05-31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Set tanggal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Hanya dalam range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SF-06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Filter kategori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category: "Material"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Pilih kategori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Hanya kategori tersebut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SF-07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statistik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GET /transactions/stats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Count per status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SF-08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Teknisi hanya lihat sendiri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daftar transaksi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Hanya milik sendiri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SF-09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 keyword kosong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search: ""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Submit kosong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Semua transaksi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29. Modul Hutang Antar Cabang (Branch Debt)</w:t>
      </w:r>
    </w:p>
    <w:p>
      <w:pPr>
        <w:pStyle w:val="Heading2"/>
      </w:pPr>
      <w:r>
        <w:t>29.1 Settlement Hutang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BD-01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Settle hutang antar cabang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debt_id valid, Login admin/atasan/owner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Buka hutang</w:t>
              <w:br/>
              <w:t>2. Klik Settle</w:t>
              <w:br/>
              <w:t>3. Konfirmasi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 settled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BD-02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Lihat history hutang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debt_id valid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Klik History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History settlement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BD-03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Settle yang sudah settled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Status: settled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Coba settle lagi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/ tidak ada aksi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BD-04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sebagai teknisi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teknisi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endpoint settle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30. Modul API Docs &amp; Log Viewer Access</w:t>
      </w:r>
    </w:p>
    <w:p>
      <w:pPr>
        <w:pStyle w:val="Heading2"/>
      </w:pPr>
      <w:r>
        <w:t>30.1 Akses Terbatas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68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Skenario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226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835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850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AD-01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API docs (owner)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owner</w:t>
              <w:br/>
              <w:t>2. Akses API docs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Dokumentasi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AD-02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Log Viewer (owner)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4EDDA" w:val="clear"/>
          </w:tcPr>
          <w:p>
            <w:r>
              <w:rPr>
                <w:sz w:val="16"/>
              </w:rPr>
              <w:t>Positive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owner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owner</w:t>
              <w:br/>
              <w:t>2. Akses Log Viewer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 viewer tampil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AD-03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API docs (admin)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admin</w:t>
              <w:br/>
              <w:t>2. Akses API docs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Error 403 "Hanya owner"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AD-04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API docs tanpa login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Belum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Akses tanpa login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Redirect ke login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AD-05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Log Viewer (admin)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D7DA" w:val="clear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Login: admin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1. Login admin</w:t>
              <w:br/>
              <w:t>2. Akses Log Viewer</w:t>
            </w:r>
          </w:p>
        </w:tc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Akses ditolak</w:t>
            </w:r>
          </w:p>
        </w:tc>
        <w:tc>
          <w:tcPr>
            <w:tcW w:type="dxa" w:w="8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RINGKASAN JUMLAH TEST CASE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282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282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Positive</w:t>
            </w:r>
          </w:p>
        </w:tc>
        <w:tc>
          <w:tcPr>
            <w:tcW w:type="dxa" w:w="282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Negative</w:t>
            </w:r>
          </w:p>
        </w:tc>
        <w:tc>
          <w:tcPr>
            <w:tcW w:type="dxa" w:w="2828"/>
            <w:shd w:fill="2E86AB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Autentikasi (Login/Logout)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Transaksi Rembush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Transaksi Pengajuan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Transaksi Pembelian (Gudang)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Manajemen Status Transaksi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Export Transaksi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Pengeluaran Lain - Bayar Hutang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Pengeluaran Lain - Piutang Usaha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Pengeluaran Lain - Prive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Pengeluaran Lain - Gaji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Manajemen User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Manajemen Cabang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Rekening Bank Cabang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Rekening Bank User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Kategori Transaksi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Price Index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Anomali Harga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Notifikasi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Activity Log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Pembayaran - Bukti Cash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Pembayaran - Bukti Transfer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Upload Invoice Pengajuan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Override &amp; Force Approve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Telegram Bot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Item Autocomplete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OCR Status Polling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Pencarian &amp; Filter Transaksi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Hutang Antar Cabang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API Docs &amp; Log Viewer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2828"/>
            <w:shd w:fill="E8F4FD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828"/>
            <w:shd w:fill="E8F4FD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2828"/>
            <w:shd w:fill="E8F4FD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159</w:t>
            </w:r>
          </w:p>
        </w:tc>
        <w:tc>
          <w:tcPr>
            <w:tcW w:type="dxa" w:w="2828"/>
            <w:shd w:fill="E8F4FD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121</w:t>
            </w:r>
          </w:p>
        </w:tc>
        <w:tc>
          <w:tcPr>
            <w:tcW w:type="dxa" w:w="2828"/>
            <w:shd w:fill="E8F4FD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280</w:t>
            </w:r>
          </w:p>
        </w:tc>
      </w:tr>
    </w:tbl>
    <w:p/>
    <w:p>
      <w:r>
        <w:br w:type="page"/>
      </w:r>
    </w:p>
    <w:p>
      <w:pPr>
        <w:pStyle w:val="Heading1"/>
      </w:pPr>
      <w:r>
        <w:t>LEMBAR PENGESAHAN PENGUJI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fill="D6E4F0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Nama Penguji</w:t>
            </w:r>
          </w:p>
        </w:tc>
        <w:tc>
          <w:tcPr>
            <w:tcW w:type="dxa" w:w="2828"/>
            <w:shd w:fill="D6E4F0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828"/>
            <w:shd w:fill="D6E4F0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Tanggal Mulai</w:t>
            </w:r>
          </w:p>
        </w:tc>
        <w:tc>
          <w:tcPr>
            <w:tcW w:type="dxa" w:w="2828"/>
            <w:shd w:fill="D6E4F0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Tanggal Selesai</w:t>
            </w:r>
          </w:p>
        </w:tc>
        <w:tc>
          <w:tcPr>
            <w:tcW w:type="dxa" w:w="2828"/>
            <w:shd w:fill="D6E4F0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Tanda Tangan</w:t>
            </w:r>
          </w:p>
        </w:tc>
      </w:tr>
      <w:tr>
        <w:trPr>
          <w:trHeight w:val="1134"/>
        </w:trP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rPr>
          <w:trHeight w:val="1134"/>
        </w:trP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rPr>
          <w:trHeight w:val="1134"/>
        </w:trPr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/>
    <w:p/>
    <w:p>
      <w:pPr>
        <w:pStyle w:val="Heading2"/>
      </w:pPr>
      <w:r>
        <w:t>Konvensi Status Pengujian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6E4F0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6E4F0" w:val="clear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✅ Pass</w:t>
            </w:r>
          </w:p>
        </w:tc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Hasil sesuai yang diharapkan</w:t>
            </w:r>
          </w:p>
        </w:tc>
      </w:tr>
      <w:tr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❌ Fail</w:t>
            </w:r>
          </w:p>
        </w:tc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Hasil tidak sesuai yang diharapkan</w:t>
            </w:r>
          </w:p>
        </w:tc>
      </w:tr>
      <w:tr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⏳ Pending</w:t>
            </w:r>
          </w:p>
        </w:tc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Belum diuji</w:t>
            </w:r>
          </w:p>
        </w:tc>
      </w:tr>
      <w:tr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⚠️ Partial</w:t>
            </w:r>
          </w:p>
        </w:tc>
        <w:tc>
          <w:tcPr>
            <w:tcW w:type="dxa" w:w="70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Sebagian sesuai, ada catatan</w:t>
            </w:r>
          </w:p>
        </w:tc>
      </w:tr>
    </w:tbl>
    <w:p/>
    <w:p>
      <w:pPr>
        <w:pStyle w:val="Heading2"/>
      </w:pPr>
      <w:r>
        <w:t>Prasyarat Pengujian</w:t>
      </w:r>
    </w:p>
    <w:p>
      <w:pPr>
        <w:pStyle w:val="ListBullet"/>
      </w:pPr>
      <w:r>
        <w:t>Aplikasi sudah di-deploy dan berjalan normal</w:t>
      </w:r>
    </w:p>
    <w:p>
      <w:pPr>
        <w:pStyle w:val="ListBullet"/>
      </w:pPr>
      <w:r>
        <w:t>Database sudah di-migrate dan di-seed dengan data awal</w:t>
      </w:r>
    </w:p>
    <w:p>
      <w:pPr>
        <w:pStyle w:val="ListBullet"/>
      </w:pPr>
      <w:r>
        <w:t>Terdapat minimal 1 user untuk setiap role (teknisi, admin, atasan, owner)</w:t>
      </w:r>
    </w:p>
    <w:p>
      <w:pPr>
        <w:pStyle w:val="ListBullet"/>
      </w:pPr>
      <w:r>
        <w:t>Terdapat minimal 2 cabang (branch) aktif</w:t>
      </w:r>
    </w:p>
    <w:p>
      <w:pPr>
        <w:pStyle w:val="ListBullet"/>
      </w:pPr>
      <w:r>
        <w:t>Terdapat minimal 1 kategori aktif untuk rembush dan pengajuan</w:t>
      </w:r>
    </w:p>
    <w:p>
      <w:pPr>
        <w:pStyle w:val="ListBullet"/>
      </w:pPr>
      <w:r>
        <w:t>Redis dan Queue worker berjalan (untuk fitur OCR &amp; export async)</w:t>
      </w:r>
    </w:p>
    <w:p>
      <w:pPr>
        <w:pStyle w:val="ListBullet"/>
      </w:pPr>
      <w:r>
        <w:t>Telegram Bot terkonfigurasi (untuk fitur notifikasi gaji &amp; pembayaran)</w:t>
      </w:r>
    </w:p>
    <w:p>
      <w:pPr>
        <w:pStyle w:val="ListBullet"/>
      </w:pPr>
      <w:r>
        <w:t>n8n workflow aktif (untuk OCR processing &amp; payment verification)</w:t>
      </w:r>
    </w:p>
    <w:p>
      <w:pPr>
        <w:pStyle w:val="ListBullet"/>
      </w:pPr>
      <w:r>
        <w:t>Laravel Horizon running (queue management)</w:t>
      </w:r>
    </w:p>
    <w:p>
      <w:pPr>
        <w:pStyle w:val="ListBullet"/>
      </w:pPr>
      <w:r>
        <w:t>Laravel Reverb running (WebSocket broadcasting)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